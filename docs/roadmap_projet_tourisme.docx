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Roadmap du Projet - Système de Recommandation Touristique Intelligent</w:t>
      </w:r>
    </w:p>
    <w:p>
      <w:r>
        <w:rPr>
          <w:b/>
        </w:rPr>
        <w:t xml:space="preserve">Projet : </w:t>
      </w:r>
      <w:r>
        <w:t>Application touristique intelligente basée sur une architecture microservices avec Spring Boot et Flutter.</w:t>
      </w:r>
    </w:p>
    <w:p>
      <w:pPr>
        <w:pStyle w:val="Heading2"/>
      </w:pPr>
      <w:r>
        <w:t>1. Backend - Priorités actuelles</w:t>
      </w:r>
    </w:p>
    <w:p>
      <w:pPr>
        <w:pStyle w:val="ListBullet"/>
      </w:pPr>
      <w:r>
        <w:rPr>
          <w:sz w:val="22"/>
        </w:rPr>
        <w:t>Implémenter complètement les catégories touristiques.</w:t>
      </w:r>
    </w:p>
    <w:p>
      <w:pPr>
        <w:pStyle w:val="ListBullet"/>
      </w:pPr>
      <w:r>
        <w:rPr>
          <w:sz w:val="22"/>
        </w:rPr>
        <w:t>Ajouter les catégories : Religieux, Historique, Nature, Balnéaire, Culturel, Aventure.</w:t>
      </w:r>
    </w:p>
    <w:p>
      <w:pPr>
        <w:pStyle w:val="ListBullet"/>
      </w:pPr>
      <w:r>
        <w:rPr>
          <w:sz w:val="22"/>
        </w:rPr>
        <w:t>Relier les catégories aux sites touristiques.</w:t>
      </w:r>
    </w:p>
    <w:p>
      <w:pPr>
        <w:pStyle w:val="ListBullet"/>
      </w:pPr>
      <w:r>
        <w:rPr>
          <w:sz w:val="22"/>
        </w:rPr>
        <w:t>Ajouter des données réelles du Sénégal : Touba, Gorée, Saint-Louis, Saly, Casamance, etc.</w:t>
      </w:r>
    </w:p>
    <w:p>
      <w:pPr>
        <w:pStyle w:val="ListBullet"/>
      </w:pPr>
      <w:r>
        <w:rPr>
          <w:sz w:val="22"/>
        </w:rPr>
        <w:t>Améliorer le Recommendation Service avec des recommandations basées sur les catégories.</w:t>
      </w:r>
    </w:p>
    <w:p>
      <w:pPr>
        <w:pStyle w:val="ListBullet"/>
      </w:pPr>
      <w:r>
        <w:rPr>
          <w:sz w:val="22"/>
        </w:rPr>
        <w:t>Améliorer légèrement le Booking Service : statut, dates, historique, annulation.</w:t>
      </w:r>
    </w:p>
    <w:p>
      <w:pPr>
        <w:pStyle w:val="ListBullet"/>
      </w:pPr>
      <w:r>
        <w:rPr>
          <w:sz w:val="22"/>
        </w:rPr>
        <w:t>Stabiliser l’authentification JWT sans chercher la perfection immédiate.</w:t>
      </w:r>
    </w:p>
    <w:p>
      <w:pPr>
        <w:pStyle w:val="Heading2"/>
      </w:pPr>
      <w:r>
        <w:t>2. Données touristiques à ajouter</w:t>
      </w:r>
    </w:p>
    <w:p>
      <w:pPr>
        <w:pStyle w:val="ListBullet"/>
      </w:pPr>
      <w:r>
        <w:rPr>
          <w:sz w:val="22"/>
        </w:rPr>
        <w:t>Lieux religieux : Touba, Tivaouane, Médina Baye, Popenguine.</w:t>
      </w:r>
    </w:p>
    <w:p>
      <w:pPr>
        <w:pStyle w:val="ListBullet"/>
      </w:pPr>
      <w:r>
        <w:rPr>
          <w:sz w:val="22"/>
        </w:rPr>
        <w:t>Sites historiques : Île de Gorée, Saint-Louis, Monument de la Renaissance.</w:t>
      </w:r>
    </w:p>
    <w:p>
      <w:pPr>
        <w:pStyle w:val="ListBullet"/>
      </w:pPr>
      <w:r>
        <w:rPr>
          <w:sz w:val="22"/>
        </w:rPr>
        <w:t>Musées : Musée des Civilisations Noires, IFAN.</w:t>
      </w:r>
    </w:p>
    <w:p>
      <w:pPr>
        <w:pStyle w:val="ListBullet"/>
      </w:pPr>
      <w:r>
        <w:rPr>
          <w:sz w:val="22"/>
        </w:rPr>
        <w:t>Nature et écotourisme : Sine Saloum, Djoudj, Casamance.</w:t>
      </w:r>
    </w:p>
    <w:p>
      <w:pPr>
        <w:pStyle w:val="ListBullet"/>
      </w:pPr>
      <w:r>
        <w:rPr>
          <w:sz w:val="22"/>
        </w:rPr>
        <w:t>Plages : Saly, Cap Skirring, Somone.</w:t>
      </w:r>
    </w:p>
    <w:p>
      <w:pPr>
        <w:pStyle w:val="ListBullet"/>
      </w:pPr>
      <w:r>
        <w:rPr>
          <w:sz w:val="22"/>
        </w:rPr>
        <w:t>Aventure : Désert de Lompoul.</w:t>
      </w:r>
    </w:p>
    <w:p>
      <w:pPr>
        <w:pStyle w:val="Heading2"/>
      </w:pPr>
      <w:r>
        <w:t>3. Recommendation Service</w:t>
      </w:r>
    </w:p>
    <w:p>
      <w:pPr>
        <w:pStyle w:val="ListBullet"/>
      </w:pPr>
      <w:r>
        <w:rPr>
          <w:sz w:val="22"/>
        </w:rPr>
        <w:t>Recommandation selon la catégorie préférée.</w:t>
      </w:r>
    </w:p>
    <w:p>
      <w:pPr>
        <w:pStyle w:val="ListBullet"/>
      </w:pPr>
      <w:r>
        <w:rPr>
          <w:sz w:val="22"/>
        </w:rPr>
        <w:t>Recommandation selon les favoris.</w:t>
      </w:r>
    </w:p>
    <w:p>
      <w:pPr>
        <w:pStyle w:val="ListBullet"/>
      </w:pPr>
      <w:r>
        <w:rPr>
          <w:sz w:val="22"/>
        </w:rPr>
        <w:t>Recommandation selon les avis et notes.</w:t>
      </w:r>
    </w:p>
    <w:p>
      <w:pPr>
        <w:pStyle w:val="ListBullet"/>
      </w:pPr>
      <w:r>
        <w:rPr>
          <w:sz w:val="22"/>
        </w:rPr>
        <w:t>Suggestions personnalisées par utilisateur.</w:t>
      </w:r>
    </w:p>
    <w:p>
      <w:pPr>
        <w:pStyle w:val="Heading2"/>
      </w:pPr>
      <w:r>
        <w:t>4. Frontend Flutter - Améliorations UX/UI</w:t>
      </w:r>
    </w:p>
    <w:p>
      <w:pPr>
        <w:pStyle w:val="ListBullet"/>
      </w:pPr>
      <w:r>
        <w:rPr>
          <w:sz w:val="22"/>
        </w:rPr>
        <w:t>Améliorer la page d’accueil avec des sections touristiques.</w:t>
      </w:r>
    </w:p>
    <w:p>
      <w:pPr>
        <w:pStyle w:val="ListBullet"/>
      </w:pPr>
      <w:r>
        <w:rPr>
          <w:sz w:val="22"/>
        </w:rPr>
        <w:t>Ajouter des badges de catégories.</w:t>
      </w:r>
    </w:p>
    <w:p>
      <w:pPr>
        <w:pStyle w:val="ListBullet"/>
      </w:pPr>
      <w:r>
        <w:rPr>
          <w:sz w:val="22"/>
        </w:rPr>
        <w:t>Ajouter des carrousels d’images.</w:t>
      </w:r>
    </w:p>
    <w:p>
      <w:pPr>
        <w:pStyle w:val="ListBullet"/>
      </w:pPr>
      <w:r>
        <w:rPr>
          <w:sz w:val="22"/>
        </w:rPr>
        <w:t>Ajouter une recherche intelligente.</w:t>
      </w:r>
    </w:p>
    <w:p>
      <w:pPr>
        <w:pStyle w:val="ListBullet"/>
      </w:pPr>
      <w:r>
        <w:rPr>
          <w:sz w:val="22"/>
        </w:rPr>
        <w:t>Ajouter des filtres par catégorie et région.</w:t>
      </w:r>
    </w:p>
    <w:p>
      <w:pPr>
        <w:pStyle w:val="ListBullet"/>
      </w:pPr>
      <w:r>
        <w:rPr>
          <w:sz w:val="22"/>
        </w:rPr>
        <w:t>Améliorer les favoris et les avis.</w:t>
      </w:r>
    </w:p>
    <w:p>
      <w:pPr>
        <w:pStyle w:val="Heading2"/>
      </w:pPr>
      <w:r>
        <w:t>5. Fonctionnalités futures</w:t>
      </w:r>
    </w:p>
    <w:p>
      <w:pPr>
        <w:pStyle w:val="ListBullet"/>
      </w:pPr>
      <w:r>
        <w:rPr>
          <w:sz w:val="22"/>
        </w:rPr>
        <w:t>Upload d’images plus professionnel (Cloudinary/Firebase).</w:t>
      </w:r>
    </w:p>
    <w:p>
      <w:pPr>
        <w:pStyle w:val="ListBullet"/>
      </w:pPr>
      <w:r>
        <w:rPr>
          <w:sz w:val="22"/>
        </w:rPr>
        <w:t>Notifications avancées.</w:t>
      </w:r>
    </w:p>
    <w:p>
      <w:pPr>
        <w:pStyle w:val="ListBullet"/>
      </w:pPr>
      <w:r>
        <w:rPr>
          <w:sz w:val="22"/>
        </w:rPr>
        <w:t>Cartes et géolocalisation.</w:t>
      </w:r>
    </w:p>
    <w:p>
      <w:pPr>
        <w:pStyle w:val="ListBullet"/>
      </w:pPr>
      <w:r>
        <w:rPr>
          <w:sz w:val="22"/>
        </w:rPr>
        <w:t>Statistiques et analytics.</w:t>
      </w:r>
    </w:p>
    <w:p>
      <w:pPr>
        <w:pStyle w:val="ListBullet"/>
      </w:pPr>
      <w:r>
        <w:rPr>
          <w:sz w:val="22"/>
        </w:rPr>
        <w:t>IA de recommandation plus avancée.</w:t>
      </w:r>
    </w:p>
    <w:p>
      <w:pPr>
        <w:pStyle w:val="Heading2"/>
      </w:pPr>
      <w:r>
        <w:t>6. État actuel du projet</w:t>
      </w:r>
    </w:p>
    <w:p>
      <w:pPr>
        <w:pStyle w:val="ListBullet"/>
      </w:pPr>
      <w:r>
        <w:rPr>
          <w:sz w:val="22"/>
        </w:rPr>
        <w:t>Architecture microservices déjà en place.</w:t>
      </w:r>
    </w:p>
    <w:p>
      <w:pPr>
        <w:pStyle w:val="ListBullet"/>
      </w:pPr>
      <w:r>
        <w:rPr>
          <w:sz w:val="22"/>
        </w:rPr>
        <w:t>API Gateway fonctionnelle.</w:t>
      </w:r>
    </w:p>
    <w:p>
      <w:pPr>
        <w:pStyle w:val="ListBullet"/>
      </w:pPr>
      <w:r>
        <w:rPr>
          <w:sz w:val="22"/>
        </w:rPr>
        <w:t>Eureka Discovery fonctionnel.</w:t>
      </w:r>
    </w:p>
    <w:p>
      <w:pPr>
        <w:pStyle w:val="ListBullet"/>
      </w:pPr>
      <w:r>
        <w:rPr>
          <w:sz w:val="22"/>
        </w:rPr>
        <w:t>JWT et authentification déjà largement avancés.</w:t>
      </w:r>
    </w:p>
    <w:p>
      <w:pPr>
        <w:pStyle w:val="ListBullet"/>
      </w:pPr>
      <w:r>
        <w:rPr>
          <w:sz w:val="22"/>
        </w:rPr>
        <w:t>CRUD principaux déjà présents.</w:t>
      </w:r>
    </w:p>
    <w:p>
      <w:pPr>
        <w:pStyle w:val="ListBullet"/>
      </w:pPr>
      <w:r>
        <w:rPr>
          <w:sz w:val="22"/>
        </w:rPr>
        <w:t>Docker et MySQL configurés.</w:t>
      </w:r>
    </w:p>
    <w:p>
      <w:r>
        <w:rPr>
          <w:b/>
        </w:rPr>
        <w:br/>
        <w:t xml:space="preserve">Prochaine étape recommandée : </w:t>
      </w:r>
      <w:r>
        <w:t>Implémentation complète des catégories touristiques et enrichissement des données du Sénégal.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